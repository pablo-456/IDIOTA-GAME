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94B4" w14:textId="77777777" w:rsidR="00176199" w:rsidRDefault="00176199"/>
    <w:p w14:paraId="15308CE4" w14:textId="77777777" w:rsidR="00176199" w:rsidRDefault="00176199"/>
    <w:p w14:paraId="0299D5F5" w14:textId="77777777" w:rsidR="00176199" w:rsidRDefault="00176199"/>
    <w:p w14:paraId="62B1C449" w14:textId="77777777" w:rsidR="00176199" w:rsidRDefault="00176199"/>
    <w:p w14:paraId="58C40BC6" w14:textId="77777777" w:rsidR="00176199" w:rsidRDefault="00000000">
      <w:pPr>
        <w:jc w:val="center"/>
      </w:pPr>
      <w:r>
        <w:rPr>
          <w:rFonts w:ascii="Times New Roman" w:eastAsia="Times New Roman" w:hAnsi="Times New Roman"/>
          <w:b/>
          <w:sz w:val="48"/>
        </w:rPr>
        <w:t>Documentación Técnica del Sistema IDIOTA</w:t>
      </w:r>
    </w:p>
    <w:p w14:paraId="740480F2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28"/>
        </w:rPr>
        <w:t>Juego de Cartas Multijugador en Tiempo Real</w:t>
      </w:r>
    </w:p>
    <w:p w14:paraId="6BD3B1D5" w14:textId="77777777" w:rsidR="00176199" w:rsidRDefault="00176199"/>
    <w:p w14:paraId="335A2434" w14:textId="77777777" w:rsidR="00176199" w:rsidRDefault="00000000">
      <w:pPr>
        <w:jc w:val="center"/>
      </w:pPr>
      <w:r>
        <w:rPr>
          <w:rFonts w:ascii="Times New Roman" w:eastAsia="Times New Roman" w:hAnsi="Times New Roman"/>
        </w:rPr>
        <w:t>Software Design Document (SDD)</w:t>
      </w:r>
    </w:p>
    <w:p w14:paraId="242BA10E" w14:textId="77777777" w:rsidR="00176199" w:rsidRDefault="00000000">
      <w:pPr>
        <w:jc w:val="center"/>
      </w:pPr>
      <w:r>
        <w:rPr>
          <w:rFonts w:ascii="Times New Roman" w:eastAsia="Times New Roman" w:hAnsi="Times New Roman"/>
        </w:rPr>
        <w:t>Versión del documento: 1.1</w:t>
      </w:r>
    </w:p>
    <w:p w14:paraId="38CE5879" w14:textId="77777777" w:rsidR="00176199" w:rsidRDefault="00000000">
      <w:pPr>
        <w:jc w:val="center"/>
      </w:pPr>
      <w:r>
        <w:rPr>
          <w:rFonts w:ascii="Times New Roman" w:eastAsia="Times New Roman" w:hAnsi="Times New Roman"/>
        </w:rPr>
        <w:t>Fecha: 12 de agosto de 2026</w:t>
      </w:r>
    </w:p>
    <w:p w14:paraId="5F24F13F" w14:textId="77777777" w:rsidR="00176199" w:rsidRDefault="00000000">
      <w:pPr>
        <w:jc w:val="center"/>
      </w:pPr>
      <w:r>
        <w:rPr>
          <w:rFonts w:ascii="Times New Roman" w:eastAsia="Times New Roman" w:hAnsi="Times New Roman"/>
        </w:rPr>
        <w:t>Estado del sistema: Beta funcional</w:t>
      </w:r>
    </w:p>
    <w:p w14:paraId="2747EF2E" w14:textId="77777777" w:rsidR="00176199" w:rsidRDefault="00000000">
      <w:pPr>
        <w:jc w:val="center"/>
      </w:pPr>
      <w:r>
        <w:rPr>
          <w:rFonts w:ascii="Times New Roman" w:eastAsia="Times New Roman" w:hAnsi="Times New Roman"/>
        </w:rPr>
        <w:t>URL de producción: https://idiota-game.vercel.app</w:t>
      </w:r>
    </w:p>
    <w:p w14:paraId="0DAF83C4" w14:textId="77777777" w:rsidR="00176199" w:rsidRDefault="00000000">
      <w:r>
        <w:br w:type="page"/>
      </w:r>
    </w:p>
    <w:p w14:paraId="215EB7B1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lastRenderedPageBreak/>
        <w:t>Control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6199" w14:paraId="291F29D5" w14:textId="77777777">
        <w:tc>
          <w:tcPr>
            <w:tcW w:w="3120" w:type="dxa"/>
          </w:tcPr>
          <w:p w14:paraId="49B9D1B3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Versión</w:t>
            </w:r>
          </w:p>
        </w:tc>
        <w:tc>
          <w:tcPr>
            <w:tcW w:w="3120" w:type="dxa"/>
          </w:tcPr>
          <w:p w14:paraId="78AE960B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Fecha</w:t>
            </w:r>
          </w:p>
        </w:tc>
        <w:tc>
          <w:tcPr>
            <w:tcW w:w="3120" w:type="dxa"/>
          </w:tcPr>
          <w:p w14:paraId="5CBF11EA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Descripción</w:t>
            </w:r>
          </w:p>
        </w:tc>
      </w:tr>
      <w:tr w:rsidR="00176199" w14:paraId="2BB8FE6B" w14:textId="77777777">
        <w:tc>
          <w:tcPr>
            <w:tcW w:w="3120" w:type="dxa"/>
          </w:tcPr>
          <w:p w14:paraId="2B949278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1.0</w:t>
            </w:r>
          </w:p>
        </w:tc>
        <w:tc>
          <w:tcPr>
            <w:tcW w:w="3120" w:type="dxa"/>
          </w:tcPr>
          <w:p w14:paraId="7DC3C102" w14:textId="73C313DF" w:rsidR="00176199" w:rsidRDefault="00EA6D18">
            <w:r>
              <w:rPr>
                <w:rFonts w:ascii="Times New Roman" w:eastAsia="Times New Roman" w:hAnsi="Times New Roman"/>
                <w:sz w:val="20"/>
              </w:rPr>
              <w:t>11</w:t>
            </w:r>
            <w:r w:rsidR="00000000">
              <w:rPr>
                <w:rFonts w:ascii="Times New Roman" w:eastAsia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julio</w:t>
            </w:r>
            <w:proofErr w:type="spellEnd"/>
            <w:r w:rsidR="00000000">
              <w:rPr>
                <w:rFonts w:ascii="Times New Roman" w:eastAsia="Times New Roman" w:hAnsi="Times New Roman"/>
                <w:sz w:val="20"/>
              </w:rPr>
              <w:t xml:space="preserve"> de 2026</w:t>
            </w:r>
          </w:p>
        </w:tc>
        <w:tc>
          <w:tcPr>
            <w:tcW w:w="3120" w:type="dxa"/>
          </w:tcPr>
          <w:p w14:paraId="59D06B8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Documento inicial: arquitectura, diseño backend/frontend, contratos Socket.io y reglas de negocio.</w:t>
            </w:r>
          </w:p>
        </w:tc>
      </w:tr>
      <w:tr w:rsidR="00176199" w14:paraId="6F432B3E" w14:textId="77777777">
        <w:tc>
          <w:tcPr>
            <w:tcW w:w="3120" w:type="dxa"/>
          </w:tcPr>
          <w:p w14:paraId="73051E7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1.1</w:t>
            </w:r>
          </w:p>
        </w:tc>
        <w:tc>
          <w:tcPr>
            <w:tcW w:w="3120" w:type="dxa"/>
          </w:tcPr>
          <w:p w14:paraId="266DD18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12 de agosto de 2026</w:t>
            </w:r>
          </w:p>
        </w:tc>
        <w:tc>
          <w:tcPr>
            <w:tcW w:w="3120" w:type="dxa"/>
          </w:tcPr>
          <w:p w14:paraId="5E0B36D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Salas públicas (feature flag), página PublicLobbies, token de sesión sin BD, gracia de reconexión 45 s y refuerzo cliente frente a Render free.</w:t>
            </w:r>
          </w:p>
        </w:tc>
      </w:tr>
    </w:tbl>
    <w:p w14:paraId="7EDEED9E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I. Control de revisiones del documento</w:t>
      </w:r>
    </w:p>
    <w:p w14:paraId="494ECF98" w14:textId="77777777" w:rsidR="00176199" w:rsidRDefault="00000000">
      <w:r>
        <w:br w:type="page"/>
      </w:r>
    </w:p>
    <w:p w14:paraId="6F7EC42C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lastRenderedPageBreak/>
        <w:t>Tabla de contenidos</w:t>
      </w:r>
    </w:p>
    <w:p w14:paraId="6D38B089" w14:textId="77777777" w:rsidR="00176199" w:rsidRDefault="00000000">
      <w:pPr>
        <w:spacing w:after="240"/>
      </w:pPr>
      <w:fldSimple w:instr=" TOC \o &quot;1-3&quot; \h \z \u "/>
      <w:r>
        <w:rPr>
          <w:rFonts w:ascii="Times New Roman" w:eastAsia="Times New Roman" w:hAnsi="Times New Roman"/>
          <w:i/>
          <w:sz w:val="18"/>
        </w:rPr>
        <w:t>Actualice la tabla de contenidos: clic derecho → Actualizar campo.</w:t>
      </w:r>
    </w:p>
    <w:p w14:paraId="32D96EFB" w14:textId="77777777" w:rsidR="00176199" w:rsidRDefault="00000000">
      <w:r>
        <w:br w:type="page"/>
      </w:r>
    </w:p>
    <w:p w14:paraId="5A836CB9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lastRenderedPageBreak/>
        <w:t>1. Introducción</w:t>
      </w:r>
    </w:p>
    <w:p w14:paraId="7EEED15E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1.1 Propósito</w:t>
      </w:r>
    </w:p>
    <w:p w14:paraId="2AE2ED06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El presente Software Design Document (SDD) describe la arquitectura, el diseño y la implementación del sistema IDIOTA, un juego de cartas multijugador online en tiempo real. Su objetivo es servir como referencia técnica para desarrolladores, mantenedores y evaluadores académicos.</w:t>
      </w:r>
    </w:p>
    <w:p w14:paraId="5EABCBFB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1.2 Alcance</w:t>
      </w:r>
    </w:p>
    <w:p w14:paraId="7FBD3CFD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Este documento cubre el mono-repositorio IDIOTA-GAME: backend Node.js con Socket.io y frontend React/Vite. Incluye reglas de negocio, máquina de estados, contratos WebSocket, salas públicas (deshabilitadas por flag), sesiones de reconexión en RAM y el despliegue actual. Quedan fuera: persistencia en BD, autenticación de usuarios completa y sistemas de pago.</w:t>
      </w:r>
    </w:p>
    <w:p w14:paraId="19D9A9D4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1.3 Audiencia</w:t>
      </w:r>
    </w:p>
    <w:p w14:paraId="4E54DD7E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Desarrolladores que mantengan o extiendan el código fuente.</w:t>
      </w:r>
    </w:p>
    <w:p w14:paraId="28C1FC72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Revisores técnicos y evaluadores académicos.</w:t>
      </w:r>
    </w:p>
    <w:p w14:paraId="34FE7ACE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Operadores que desplieguen el sistema en entornos de prueba o producción.</w:t>
      </w:r>
    </w:p>
    <w:p w14:paraId="21B9FF10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1.4 Resumen ejecutivo</w:t>
      </w:r>
    </w:p>
    <w:p w14:paraId="777AD490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IDIOTA es un juego de cartas para 3 a 7 jugadores conectados mediante WebSockets. El servidor mantiene el estado en memoria RAM, valida jugadas de forma autoritativa y sincroniza el estado con los clientes. El último jugador con cartas es el "idiota" (perdedor). La versión actual incorpora bases de salas públicas (flag OFF en producción) y un mecanismo de token de sesión con gracia de 45 s para mitigar desconexiones típicas del plan gratuito de Render.</w:t>
      </w:r>
    </w:p>
    <w:p w14:paraId="3E398AA7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2. Referencias</w:t>
      </w:r>
    </w:p>
    <w:p w14:paraId="408909B3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[1] README del proyecto — IDIOTA-GAME/README.md</w:t>
      </w:r>
    </w:p>
    <w:p w14:paraId="6445FA7B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[2] Reglas internas — .cursor/rules/ (01–06)</w:t>
      </w:r>
    </w:p>
    <w:p w14:paraId="6BA73472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[3] Dependencias backend — backend/package.json</w:t>
      </w:r>
    </w:p>
    <w:p w14:paraId="0893EB9C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[4] Dependencias frontend — frontend/package.json</w:t>
      </w:r>
    </w:p>
    <w:p w14:paraId="2DC26C41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[5] Feature flags — frontend/src/constants/features.js y backend/src/constants/features.js</w:t>
      </w:r>
    </w:p>
    <w:p w14:paraId="16BFD661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[6] Documentación Socket.io — https://socket.io/docs/v4/</w:t>
      </w:r>
    </w:p>
    <w:p w14:paraId="588FF5C5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[7] Documentación React — https://react.dev/</w:t>
      </w:r>
    </w:p>
    <w:p w14:paraId="25D458B1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[8] Estándar IEEE 1016 — Software Design Descriptions</w:t>
      </w:r>
    </w:p>
    <w:p w14:paraId="5E5B34C6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3. Definiciones, acrónimos y abreviaturas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76199" w14:paraId="4BCA34AC" w14:textId="77777777">
        <w:tc>
          <w:tcPr>
            <w:tcW w:w="4680" w:type="dxa"/>
          </w:tcPr>
          <w:p w14:paraId="6C046BCA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Término</w:t>
            </w:r>
          </w:p>
        </w:tc>
        <w:tc>
          <w:tcPr>
            <w:tcW w:w="4680" w:type="dxa"/>
          </w:tcPr>
          <w:p w14:paraId="00A818C0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Definición</w:t>
            </w:r>
          </w:p>
        </w:tc>
      </w:tr>
      <w:tr w:rsidR="00176199" w14:paraId="2BD1B746" w14:textId="77777777">
        <w:tc>
          <w:tcPr>
            <w:tcW w:w="4680" w:type="dxa"/>
          </w:tcPr>
          <w:p w14:paraId="275389C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SDD</w:t>
            </w:r>
          </w:p>
        </w:tc>
        <w:tc>
          <w:tcPr>
            <w:tcW w:w="4680" w:type="dxa"/>
          </w:tcPr>
          <w:p w14:paraId="4ADA17D9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Software Design Document.</w:t>
            </w:r>
          </w:p>
        </w:tc>
      </w:tr>
      <w:tr w:rsidR="00176199" w14:paraId="398E3579" w14:textId="77777777">
        <w:tc>
          <w:tcPr>
            <w:tcW w:w="4680" w:type="dxa"/>
          </w:tcPr>
          <w:p w14:paraId="2770D14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WebSocket</w:t>
            </w:r>
          </w:p>
        </w:tc>
        <w:tc>
          <w:tcPr>
            <w:tcW w:w="4680" w:type="dxa"/>
          </w:tcPr>
          <w:p w14:paraId="2E1A146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Protocolo full-duplex sobre TCP para tiempo real.</w:t>
            </w:r>
          </w:p>
        </w:tc>
      </w:tr>
      <w:tr w:rsidR="00176199" w14:paraId="7DEDE519" w14:textId="77777777">
        <w:tc>
          <w:tcPr>
            <w:tcW w:w="4680" w:type="dxa"/>
          </w:tcPr>
          <w:p w14:paraId="1FA62C5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SRP</w:t>
            </w:r>
          </w:p>
        </w:tc>
        <w:tc>
          <w:tcPr>
            <w:tcW w:w="4680" w:type="dxa"/>
          </w:tcPr>
          <w:p w14:paraId="44FECC3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Single Responsibility Principle (SOLID).</w:t>
            </w:r>
          </w:p>
        </w:tc>
      </w:tr>
      <w:tr w:rsidR="00176199" w14:paraId="25AE8E73" w14:textId="77777777">
        <w:tc>
          <w:tcPr>
            <w:tcW w:w="4680" w:type="dxa"/>
          </w:tcPr>
          <w:p w14:paraId="2A7ADEF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LOBBY / SETUP / PLAYING / FINISHED</w:t>
            </w:r>
          </w:p>
        </w:tc>
        <w:tc>
          <w:tcPr>
            <w:tcW w:w="4680" w:type="dxa"/>
          </w:tcPr>
          <w:p w14:paraId="46C8F01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Estados de la máquina de partida.</w:t>
            </w:r>
          </w:p>
        </w:tc>
      </w:tr>
      <w:tr w:rsidR="00176199" w14:paraId="7FF9A532" w14:textId="77777777">
        <w:tc>
          <w:tcPr>
            <w:tcW w:w="4680" w:type="dxa"/>
          </w:tcPr>
          <w:p w14:paraId="349B963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Idiota</w:t>
            </w:r>
          </w:p>
        </w:tc>
        <w:tc>
          <w:tcPr>
            <w:tcW w:w="4680" w:type="dxa"/>
          </w:tcPr>
          <w:p w14:paraId="4FDD830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Perdedor: último jugador con cartas.</w:t>
            </w:r>
          </w:p>
        </w:tc>
      </w:tr>
      <w:tr w:rsidR="00176199" w14:paraId="44ACDEC7" w14:textId="77777777">
        <w:tc>
          <w:tcPr>
            <w:tcW w:w="4680" w:type="dxa"/>
          </w:tcPr>
          <w:p w14:paraId="27436BB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Saved</w:t>
            </w:r>
          </w:p>
        </w:tc>
        <w:tc>
          <w:tcPr>
            <w:tcW w:w="4680" w:type="dxa"/>
          </w:tcPr>
          <w:p w14:paraId="6087614E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Jugador sin cartas; pasa a espectador.</w:t>
            </w:r>
          </w:p>
        </w:tc>
      </w:tr>
      <w:tr w:rsidR="00176199" w14:paraId="7E25F759" w14:textId="77777777">
        <w:tc>
          <w:tcPr>
            <w:tcW w:w="4680" w:type="dxa"/>
          </w:tcPr>
          <w:p w14:paraId="36EB5248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isPublic</w:t>
            </w:r>
          </w:p>
        </w:tc>
        <w:tc>
          <w:tcPr>
            <w:tcW w:w="4680" w:type="dxa"/>
          </w:tcPr>
          <w:p w14:paraId="7CC073C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Marca de sala visible en el listado de lobbies públicos.</w:t>
            </w:r>
          </w:p>
        </w:tc>
      </w:tr>
      <w:tr w:rsidR="00176199" w14:paraId="79B9C60D" w14:textId="77777777">
        <w:tc>
          <w:tcPr>
            <w:tcW w:w="4680" w:type="dxa"/>
          </w:tcPr>
          <w:p w14:paraId="118F06B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sessionToken</w:t>
            </w:r>
          </w:p>
        </w:tc>
        <w:tc>
          <w:tcPr>
            <w:tcW w:w="4680" w:type="dxa"/>
          </w:tcPr>
          <w:p w14:paraId="37029924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UUID de sesión en RAM + localStorage para reconexión.</w:t>
            </w:r>
          </w:p>
        </w:tc>
      </w:tr>
      <w:tr w:rsidR="00176199" w14:paraId="30EBE18D" w14:textId="77777777">
        <w:tc>
          <w:tcPr>
            <w:tcW w:w="4680" w:type="dxa"/>
          </w:tcPr>
          <w:p w14:paraId="66EFE7F7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Gracia de desconexión</w:t>
            </w:r>
          </w:p>
        </w:tc>
        <w:tc>
          <w:tcPr>
            <w:tcW w:w="4680" w:type="dxa"/>
          </w:tcPr>
          <w:p w14:paraId="1CA2E9B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45 s antes de expulsar tras un disconnect.</w:t>
            </w:r>
          </w:p>
        </w:tc>
      </w:tr>
      <w:tr w:rsidR="00176199" w14:paraId="7CE0A4FC" w14:textId="77777777">
        <w:tc>
          <w:tcPr>
            <w:tcW w:w="4680" w:type="dxa"/>
          </w:tcPr>
          <w:p w14:paraId="6438A52E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PUBLIC_ROOMS_ENABLED</w:t>
            </w:r>
          </w:p>
        </w:tc>
        <w:tc>
          <w:tcPr>
            <w:tcW w:w="4680" w:type="dxa"/>
          </w:tcPr>
          <w:p w14:paraId="6C25B01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Feature flag booleano en front y back.</w:t>
            </w:r>
          </w:p>
        </w:tc>
      </w:tr>
      <w:tr w:rsidR="00176199" w14:paraId="21898928" w14:textId="77777777">
        <w:tc>
          <w:tcPr>
            <w:tcW w:w="4680" w:type="dxa"/>
          </w:tcPr>
          <w:p w14:paraId="512660E4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Cold start</w:t>
            </w:r>
          </w:p>
        </w:tc>
        <w:tc>
          <w:tcPr>
            <w:tcW w:w="4680" w:type="dxa"/>
          </w:tcPr>
          <w:p w14:paraId="485FE2B8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Retraso al despertar un servicio dormido (Render free).</w:t>
            </w:r>
          </w:p>
        </w:tc>
      </w:tr>
    </w:tbl>
    <w:p w14:paraId="345F94FB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II. Glosario de términos y acrónimos</w:t>
      </w:r>
    </w:p>
    <w:p w14:paraId="51E325AB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4. Descripción general del sistema</w:t>
      </w:r>
    </w:p>
    <w:p w14:paraId="1228EBB6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4.1 Perspectiva del producto</w:t>
      </w:r>
    </w:p>
    <w:p w14:paraId="46E76FBF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Cliente web (React/Vite) ↔ servidor (Node/Express/Socket.io). Sin autenticación de cuentas: identificación por socket.id, username y sessionToken efímero. Estado de partidas solo en RAM del proceso Node.</w:t>
      </w:r>
    </w:p>
    <w:p w14:paraId="37B6C8EE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4.2 Funciones principales</w:t>
      </w:r>
    </w:p>
    <w:p w14:paraId="7A47246E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Crear/unirse a salas privadas con código de 6 caracteres.</w:t>
      </w:r>
    </w:p>
    <w:p w14:paraId="164D853A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Bases de salas públicas (listado + crear) detrás de feature flag.</w:t>
      </w:r>
    </w:p>
    <w:p w14:paraId="36FCBFE3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Lobby 3–7 jugadores; fase SETUP; partida por turnos.</w:t>
      </w:r>
    </w:p>
    <w:p w14:paraId="195A3BB0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Reconexión con token de sesión (gracia 45 s) sin base de datos.</w:t>
      </w:r>
    </w:p>
    <w:p w14:paraId="35B088B5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Wake-up HTTP /health y reintentos Socket.io frente a cold starts.</w:t>
      </w:r>
    </w:p>
    <w:p w14:paraId="50796351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Efectos visuales, overlays y audio en el cliente.</w:t>
      </w:r>
    </w:p>
    <w:p w14:paraId="5BE3F2EA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4.3 Restricciones de diseño</w:t>
      </w:r>
    </w:p>
    <w:p w14:paraId="52EAE8B4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Estado efímero: reinicio/redeploy del servidor borra salas y tokens.</w:t>
      </w:r>
    </w:p>
    <w:p w14:paraId="18EE183C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Validación autoritativa en Game.js.</w:t>
      </w:r>
    </w:p>
    <w:p w14:paraId="01247D48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Render free puede dormir el backend (~15 min sin tráfico).</w:t>
      </w:r>
    </w:p>
    <w:p w14:paraId="6FE6F192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Salas públicas OFF por defecto en features.js (ambos lados).</w:t>
      </w:r>
    </w:p>
    <w:p w14:paraId="09CE53A6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4.4 Supuestos y dependencias</w:t>
      </w:r>
    </w:p>
    <w:p w14:paraId="4B6BABA5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Node.js 18+, navegador con WebSocket.</w:t>
      </w:r>
    </w:p>
    <w:p w14:paraId="7CA4B673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Variables: PORT, FRONTEND_URL, VITE_SERVER_URL.</w:t>
      </w:r>
    </w:p>
    <w:p w14:paraId="55F84DFD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Flags locales: PUBLIC_ROOMS_ENABLED en constants/features.js.</w:t>
      </w:r>
    </w:p>
    <w:p w14:paraId="31D4D8A0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5. Arquitectura del sistema</w:t>
      </w:r>
    </w:p>
    <w:p w14:paraId="4D873350" w14:textId="33CB349A" w:rsidR="00176199" w:rsidRPr="00EA6D18" w:rsidRDefault="00000000">
      <w:pPr>
        <w:spacing w:after="120" w:line="240" w:lineRule="auto"/>
        <w:ind w:left="432"/>
        <w:rPr>
          <w:sz w:val="20"/>
          <w:szCs w:val="20"/>
        </w:rPr>
      </w:pPr>
      <w:r w:rsidRPr="00EA6D18">
        <w:rPr>
          <w:rFonts w:ascii="Courier New" w:eastAsia="Courier New" w:hAnsi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│                    FRONTEND (React + </w:t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 xml:space="preserve">Vite)   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 xml:space="preserve">               │</w:t>
      </w:r>
      <w:r w:rsidRPr="00EA6D18">
        <w:rPr>
          <w:rFonts w:ascii="Courier New" w:eastAsia="Courier New" w:hAnsi="Courier New"/>
          <w:sz w:val="20"/>
          <w:szCs w:val="20"/>
        </w:rPr>
        <w:br/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│  Pages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>: Home / PublicLobbies / Lobby / Game                 │</w:t>
      </w:r>
      <w:r w:rsidRPr="00EA6D18">
        <w:rPr>
          <w:rFonts w:ascii="Courier New" w:eastAsia="Courier New" w:hAnsi="Courier New"/>
          <w:sz w:val="20"/>
          <w:szCs w:val="20"/>
        </w:rPr>
        <w:br/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│  Hooks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>: useSocket | useRoomSession | useGameActions | ...   │</w:t>
      </w:r>
      <w:r w:rsidRPr="00EA6D18">
        <w:rPr>
          <w:rFonts w:ascii="Courier New" w:eastAsia="Courier New" w:hAnsi="Courier New"/>
          <w:sz w:val="20"/>
          <w:szCs w:val="20"/>
        </w:rPr>
        <w:br/>
        <w:t>│  localStorage: idiota_room_session (token)                  │</w:t>
      </w:r>
      <w:r w:rsidRPr="00EA6D18">
        <w:rPr>
          <w:rFonts w:ascii="Courier New" w:eastAsia="Courier New" w:hAnsi="Courier New"/>
          <w:sz w:val="20"/>
          <w:szCs w:val="20"/>
        </w:rPr>
        <w:br/>
        <w:t>└───────────────────────────┬─────────────────────────────────┘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                         │ Socket.io + GET /health (wake)</w:t>
      </w:r>
      <w:r w:rsidRPr="00EA6D18">
        <w:rPr>
          <w:rFonts w:ascii="Courier New" w:eastAsia="Courier New" w:hAnsi="Courier New"/>
          <w:sz w:val="20"/>
          <w:szCs w:val="20"/>
        </w:rPr>
        <w:br/>
        <w:t>┌───────────────────────────▼───────────────────────────────────┐</w:t>
      </w:r>
      <w:r w:rsidRPr="00EA6D18">
        <w:rPr>
          <w:rFonts w:ascii="Courier New" w:eastAsia="Courier New" w:hAnsi="Courier New"/>
          <w:sz w:val="20"/>
          <w:szCs w:val="20"/>
        </w:rPr>
        <w:br/>
        <w:t>│                    BACKEND (Node.js)                          │</w:t>
      </w:r>
      <w:r w:rsidRPr="00EA6D18">
        <w:rPr>
          <w:rFonts w:ascii="Courier New" w:eastAsia="Courier New" w:hAnsi="Courier New"/>
          <w:sz w:val="20"/>
          <w:szCs w:val="20"/>
        </w:rPr>
        <w:br/>
        <w:t>│  server.js → roomController (salas + sesiones + gracia)       │</w:t>
      </w:r>
      <w:r w:rsidRPr="00EA6D18">
        <w:rPr>
          <w:rFonts w:ascii="Courier New" w:eastAsia="Courier New" w:hAnsi="Courier New"/>
          <w:sz w:val="20"/>
          <w:szCs w:val="20"/>
        </w:rPr>
        <w:br/>
        <w:t>│            → Game.js + Deck.js (dominio)                      │</w:t>
      </w:r>
      <w:r w:rsidRPr="00EA6D18">
        <w:rPr>
          <w:rFonts w:ascii="Courier New" w:eastAsia="Courier New" w:hAnsi="Courier New"/>
          <w:sz w:val="20"/>
          <w:szCs w:val="20"/>
        </w:rPr>
        <w:br/>
        <w:t>│  features.js → PUBLIC_ROOMS_ENABLED                           │</w:t>
      </w:r>
      <w:r w:rsidRPr="00EA6D18">
        <w:rPr>
          <w:rFonts w:ascii="Courier New" w:eastAsia="Courier New" w:hAnsi="Courier New"/>
          <w:sz w:val="20"/>
          <w:szCs w:val="20"/>
        </w:rPr>
        <w:br/>
        <w:t>└───────────────────────────────────────────────────────────────┘</w:t>
      </w:r>
    </w:p>
    <w:p w14:paraId="56C85EF3" w14:textId="77777777" w:rsidR="00176199" w:rsidRDefault="00000000">
      <w:pPr>
        <w:jc w:val="center"/>
        <w:rPr>
          <w:rFonts w:ascii="Times New Roman" w:eastAsia="Times New Roman" w:hAnsi="Times New Roman"/>
          <w:i/>
          <w:sz w:val="18"/>
        </w:rPr>
      </w:pPr>
      <w:r>
        <w:rPr>
          <w:rFonts w:ascii="Times New Roman" w:eastAsia="Times New Roman" w:hAnsi="Times New Roman"/>
          <w:i/>
          <w:sz w:val="18"/>
        </w:rPr>
        <w:t>Fig. 1. Arquitectura en capas actualizada (salas públicas y sesiones)</w:t>
      </w:r>
    </w:p>
    <w:p w14:paraId="490DD56A" w14:textId="77777777" w:rsidR="00EA6D18" w:rsidRDefault="00EA6D18">
      <w:pPr>
        <w:jc w:val="center"/>
      </w:pPr>
    </w:p>
    <w:p w14:paraId="5FEF76C7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lastRenderedPageBreak/>
        <w:t>5.1 Estructura del mono-repositorio</w:t>
      </w:r>
    </w:p>
    <w:p w14:paraId="00AC9CB8" w14:textId="77777777" w:rsidR="00176199" w:rsidRPr="00EA6D18" w:rsidRDefault="00000000">
      <w:pPr>
        <w:spacing w:after="120" w:line="240" w:lineRule="auto"/>
        <w:ind w:left="432"/>
        <w:rPr>
          <w:sz w:val="20"/>
          <w:szCs w:val="20"/>
        </w:rPr>
      </w:pPr>
      <w:r w:rsidRPr="00EA6D18">
        <w:rPr>
          <w:rFonts w:ascii="Courier New" w:eastAsia="Courier New" w:hAnsi="Courier New"/>
          <w:sz w:val="20"/>
          <w:szCs w:val="20"/>
        </w:rPr>
        <w:t>IDIOTA-GAME/</w:t>
      </w:r>
      <w:r w:rsidRPr="00EA6D18">
        <w:rPr>
          <w:rFonts w:ascii="Courier New" w:eastAsia="Courier New" w:hAnsi="Courier New"/>
          <w:sz w:val="20"/>
          <w:szCs w:val="20"/>
        </w:rPr>
        <w:br/>
        <w:t>├── backend/src/</w:t>
      </w:r>
      <w:r w:rsidRPr="00EA6D18">
        <w:rPr>
          <w:rFonts w:ascii="Courier New" w:eastAsia="Courier New" w:hAnsi="Courier New"/>
          <w:sz w:val="20"/>
          <w:szCs w:val="20"/>
        </w:rPr>
        <w:br/>
        <w:t>│   ├── server.js</w:t>
      </w:r>
      <w:r w:rsidRPr="00EA6D18">
        <w:rPr>
          <w:rFonts w:ascii="Courier New" w:eastAsia="Courier New" w:hAnsi="Courier New"/>
          <w:sz w:val="20"/>
          <w:szCs w:val="20"/>
        </w:rPr>
        <w:br/>
        <w:t>│   ├── constants/features.js</w:t>
      </w:r>
      <w:r w:rsidRPr="00EA6D18">
        <w:rPr>
          <w:rFonts w:ascii="Courier New" w:eastAsia="Courier New" w:hAnsi="Courier New"/>
          <w:sz w:val="20"/>
          <w:szCs w:val="20"/>
        </w:rPr>
        <w:br/>
        <w:t>│   ├── controllers/roomController.js</w:t>
      </w:r>
      <w:r w:rsidRPr="00EA6D18">
        <w:rPr>
          <w:rFonts w:ascii="Courier New" w:eastAsia="Courier New" w:hAnsi="Courier New"/>
          <w:sz w:val="20"/>
          <w:szCs w:val="20"/>
        </w:rPr>
        <w:br/>
        <w:t>│   └── models/Game.js, Deck.js</w:t>
      </w:r>
      <w:r w:rsidRPr="00EA6D18">
        <w:rPr>
          <w:rFonts w:ascii="Courier New" w:eastAsia="Courier New" w:hAnsi="Courier New"/>
          <w:sz w:val="20"/>
          <w:szCs w:val="20"/>
        </w:rPr>
        <w:br/>
        <w:t>├── frontend/src/</w:t>
      </w:r>
      <w:r w:rsidRPr="00EA6D18">
        <w:rPr>
          <w:rFonts w:ascii="Courier New" w:eastAsia="Courier New" w:hAnsi="Courier New"/>
          <w:sz w:val="20"/>
          <w:szCs w:val="20"/>
        </w:rPr>
        <w:br/>
        <w:t>│   ├── constants/features.js, socketEvents.js</w:t>
      </w:r>
      <w:r w:rsidRPr="00EA6D18">
        <w:rPr>
          <w:rFonts w:ascii="Courier New" w:eastAsia="Courier New" w:hAnsi="Courier New"/>
          <w:sz w:val="20"/>
          <w:szCs w:val="20"/>
        </w:rPr>
        <w:br/>
        <w:t>│   ├── utils/roomSession.js</w:t>
      </w:r>
      <w:r w:rsidRPr="00EA6D18">
        <w:rPr>
          <w:rFonts w:ascii="Courier New" w:eastAsia="Courier New" w:hAnsi="Courier New"/>
          <w:sz w:val="20"/>
          <w:szCs w:val="20"/>
        </w:rPr>
        <w:br/>
        <w:t>│   ├── pages/Home, PublicLobbies, Lobby, Game</w:t>
      </w:r>
      <w:r w:rsidRPr="00EA6D18">
        <w:rPr>
          <w:rFonts w:ascii="Courier New" w:eastAsia="Courier New" w:hAnsi="Courier New"/>
          <w:sz w:val="20"/>
          <w:szCs w:val="20"/>
        </w:rPr>
        <w:br/>
        <w:t>│   └── hooks/useSocket, useRoomSession, ...</w:t>
      </w:r>
      <w:r w:rsidRPr="00EA6D18">
        <w:rPr>
          <w:rFonts w:ascii="Courier New" w:eastAsia="Courier New" w:hAnsi="Courier New"/>
          <w:sz w:val="20"/>
          <w:szCs w:val="20"/>
        </w:rPr>
        <w:br/>
        <w:t>└── docs/</w:t>
      </w:r>
    </w:p>
    <w:p w14:paraId="7904EBF3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5.2 Principios de diseño</w:t>
      </w:r>
    </w:p>
    <w:p w14:paraId="4CDCB074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SRP: transporte (server.js), salas/sesiones (roomController), reglas (Game.js). Frontend: hooks desacoplados; feature flags espejo en front y back.</w:t>
      </w:r>
    </w:p>
    <w:p w14:paraId="496A3C2A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6. Diseño detallado — Backend</w:t>
      </w:r>
    </w:p>
    <w:p w14:paraId="0B92F1ED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6.1 Máquina de estados</w:t>
      </w:r>
    </w:p>
    <w:p w14:paraId="1F57BC55" w14:textId="77777777" w:rsidR="00176199" w:rsidRDefault="00000000">
      <w:pPr>
        <w:spacing w:after="120" w:line="240" w:lineRule="auto"/>
        <w:ind w:left="432"/>
      </w:pPr>
      <w:r>
        <w:rPr>
          <w:rFonts w:ascii="Courier New" w:eastAsia="Courier New" w:hAnsi="Courier New"/>
          <w:sz w:val="16"/>
        </w:rPr>
        <w:t>LOBBY ──start_setup──► SETUP ──allReady──► PLAYING ──gameOver──► FINISHED</w:t>
      </w:r>
    </w:p>
    <w:p w14:paraId="03E0DB4E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Fig. 2. Transiciones de estado de una partida</w:t>
      </w:r>
    </w:p>
    <w:p w14:paraId="6449EB51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6.2 Modelo de jugador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76199" w14:paraId="28F22564" w14:textId="77777777">
        <w:tc>
          <w:tcPr>
            <w:tcW w:w="4680" w:type="dxa"/>
          </w:tcPr>
          <w:p w14:paraId="02D5742C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Campo</w:t>
            </w:r>
          </w:p>
        </w:tc>
        <w:tc>
          <w:tcPr>
            <w:tcW w:w="4680" w:type="dxa"/>
          </w:tcPr>
          <w:p w14:paraId="51D6651F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Descripción</w:t>
            </w:r>
          </w:p>
        </w:tc>
      </w:tr>
      <w:tr w:rsidR="00176199" w14:paraId="1CBAABA0" w14:textId="77777777">
        <w:tc>
          <w:tcPr>
            <w:tcW w:w="4680" w:type="dxa"/>
          </w:tcPr>
          <w:p w14:paraId="6C91309D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id</w:t>
            </w:r>
          </w:p>
        </w:tc>
        <w:tc>
          <w:tcPr>
            <w:tcW w:w="4680" w:type="dxa"/>
          </w:tcPr>
          <w:p w14:paraId="1902D539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socket.id actual (cambia en reattach).</w:t>
            </w:r>
          </w:p>
        </w:tc>
      </w:tr>
      <w:tr w:rsidR="00176199" w14:paraId="3D68112E" w14:textId="77777777">
        <w:tc>
          <w:tcPr>
            <w:tcW w:w="4680" w:type="dxa"/>
          </w:tcPr>
          <w:p w14:paraId="4056CA47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username</w:t>
            </w:r>
          </w:p>
        </w:tc>
        <w:tc>
          <w:tcPr>
            <w:tcW w:w="4680" w:type="dxa"/>
          </w:tcPr>
          <w:p w14:paraId="5C9AE5A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Nombre visible.</w:t>
            </w:r>
          </w:p>
        </w:tc>
      </w:tr>
      <w:tr w:rsidR="00176199" w14:paraId="12425D7A" w14:textId="77777777">
        <w:tc>
          <w:tcPr>
            <w:tcW w:w="4680" w:type="dxa"/>
          </w:tcPr>
          <w:p w14:paraId="5C67D45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sessionToken</w:t>
            </w:r>
          </w:p>
        </w:tc>
        <w:tc>
          <w:tcPr>
            <w:tcW w:w="4680" w:type="dxa"/>
          </w:tcPr>
          <w:p w14:paraId="164939FD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UUID de sesión para rejoin.</w:t>
            </w:r>
          </w:p>
        </w:tc>
      </w:tr>
      <w:tr w:rsidR="00176199" w14:paraId="758D8D8A" w14:textId="77777777">
        <w:tc>
          <w:tcPr>
            <w:tcW w:w="4680" w:type="dxa"/>
          </w:tcPr>
          <w:p w14:paraId="1708DE8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isConnected</w:t>
            </w:r>
          </w:p>
        </w:tc>
        <w:tc>
          <w:tcPr>
            <w:tcW w:w="4680" w:type="dxa"/>
          </w:tcPr>
          <w:p w14:paraId="4A4C8B6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false durante gracia de desconexión.</w:t>
            </w:r>
          </w:p>
        </w:tc>
      </w:tr>
      <w:tr w:rsidR="00176199" w14:paraId="30AE7AA5" w14:textId="77777777">
        <w:tc>
          <w:tcPr>
            <w:tcW w:w="4680" w:type="dxa"/>
          </w:tcPr>
          <w:p w14:paraId="527BE92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manoPrivada / cartasVisibles / cartasOcultas</w:t>
            </w:r>
          </w:p>
        </w:tc>
        <w:tc>
          <w:tcPr>
            <w:tcW w:w="4680" w:type="dxa"/>
          </w:tcPr>
          <w:p w14:paraId="76AB9CE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Zonas de cartas.</w:t>
            </w:r>
          </w:p>
        </w:tc>
      </w:tr>
      <w:tr w:rsidR="00176199" w14:paraId="772C3886" w14:textId="77777777">
        <w:tc>
          <w:tcPr>
            <w:tcW w:w="4680" w:type="dxa"/>
          </w:tcPr>
          <w:p w14:paraId="30A3DF3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isReady / isSaved</w:t>
            </w:r>
          </w:p>
        </w:tc>
        <w:tc>
          <w:tcPr>
            <w:tcW w:w="4680" w:type="dxa"/>
          </w:tcPr>
          <w:p w14:paraId="19B606B6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Setup listo / salvado.</w:t>
            </w:r>
          </w:p>
        </w:tc>
      </w:tr>
    </w:tbl>
    <w:p w14:paraId="768166A9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III. Campos relevantes del jugador</w:t>
      </w:r>
    </w:p>
    <w:p w14:paraId="5D4C5682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6.3 Mazo y turnos</w:t>
      </w:r>
    </w:p>
    <w:p w14:paraId="549F8F78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Mazo de 108 cartas (Fisher-Yates). Turnos: mismo valor y power ≥ pila; especiales 2/8/JOKER. nextTurn() salta jugadores isSaved o isConnected===false.</w:t>
      </w:r>
    </w:p>
    <w:p w14:paraId="084FCB0F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6.4 Gestión de salas y sesiones</w:t>
      </w:r>
    </w:p>
    <w:p w14:paraId="782DB777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roomController mantiene games{}, playerRoomMap, sessionByToken{} y pendingDisconnects{}. Al disconnect se llama beginPendingDisconnect (gracia 45 s). rejoinSession reatacha el nuevo socket.id. leave_room expulsa de inmediato. Tras la gracia, finalizeDisconnect elimina al jugador como antes.</w:t>
      </w:r>
    </w:p>
    <w:p w14:paraId="0CE45934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6.5 Endpoint HTTP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6199" w14:paraId="37F9107E" w14:textId="77777777">
        <w:tc>
          <w:tcPr>
            <w:tcW w:w="3120" w:type="dxa"/>
          </w:tcPr>
          <w:p w14:paraId="2F3ED4DE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Método</w:t>
            </w:r>
          </w:p>
        </w:tc>
        <w:tc>
          <w:tcPr>
            <w:tcW w:w="3120" w:type="dxa"/>
          </w:tcPr>
          <w:p w14:paraId="18790C3D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Ruta</w:t>
            </w:r>
          </w:p>
        </w:tc>
        <w:tc>
          <w:tcPr>
            <w:tcW w:w="3120" w:type="dxa"/>
          </w:tcPr>
          <w:p w14:paraId="76D72D7D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Uso</w:t>
            </w:r>
          </w:p>
        </w:tc>
      </w:tr>
      <w:tr w:rsidR="00176199" w14:paraId="378B08A8" w14:textId="77777777">
        <w:tc>
          <w:tcPr>
            <w:tcW w:w="3120" w:type="dxa"/>
          </w:tcPr>
          <w:p w14:paraId="68FA83D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3120" w:type="dxa"/>
          </w:tcPr>
          <w:p w14:paraId="6D9FE528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/health</w:t>
            </w:r>
          </w:p>
        </w:tc>
        <w:tc>
          <w:tcPr>
            <w:tcW w:w="3120" w:type="dxa"/>
          </w:tcPr>
          <w:p w14:paraId="2A270F84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Health check y wake-up del cold start de Render.</w:t>
            </w:r>
          </w:p>
        </w:tc>
      </w:tr>
    </w:tbl>
    <w:p w14:paraId="6BD7D65E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IV. Endpoints HTTP</w:t>
      </w:r>
    </w:p>
    <w:p w14:paraId="5247BCF9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lastRenderedPageBreak/>
        <w:t>7. Contrato de comunicación (Socket.io)</w:t>
      </w:r>
    </w:p>
    <w:p w14:paraId="25297ACB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7.1 Eventos cliente → servidor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6199" w14:paraId="42F8F0E2" w14:textId="77777777">
        <w:tc>
          <w:tcPr>
            <w:tcW w:w="3120" w:type="dxa"/>
          </w:tcPr>
          <w:p w14:paraId="43588B86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Evento</w:t>
            </w:r>
          </w:p>
        </w:tc>
        <w:tc>
          <w:tcPr>
            <w:tcW w:w="3120" w:type="dxa"/>
          </w:tcPr>
          <w:p w14:paraId="36ED5BFD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Payload</w:t>
            </w:r>
          </w:p>
        </w:tc>
        <w:tc>
          <w:tcPr>
            <w:tcW w:w="3120" w:type="dxa"/>
          </w:tcPr>
          <w:p w14:paraId="4AEEB740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Notas</w:t>
            </w:r>
          </w:p>
        </w:tc>
      </w:tr>
      <w:tr w:rsidR="00176199" w14:paraId="53202617" w14:textId="77777777">
        <w:tc>
          <w:tcPr>
            <w:tcW w:w="3120" w:type="dxa"/>
          </w:tcPr>
          <w:p w14:paraId="633DF7C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create_room</w:t>
            </w:r>
          </w:p>
        </w:tc>
        <w:tc>
          <w:tcPr>
            <w:tcW w:w="3120" w:type="dxa"/>
          </w:tcPr>
          <w:p w14:paraId="5B565EE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{ username, isPublic? }</w:t>
            </w:r>
          </w:p>
        </w:tc>
        <w:tc>
          <w:tcPr>
            <w:tcW w:w="3120" w:type="dxa"/>
          </w:tcPr>
          <w:p w14:paraId="1B84DD07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isPublic solo si flag ON.</w:t>
            </w:r>
          </w:p>
        </w:tc>
      </w:tr>
      <w:tr w:rsidR="00176199" w14:paraId="080319F4" w14:textId="77777777">
        <w:tc>
          <w:tcPr>
            <w:tcW w:w="3120" w:type="dxa"/>
          </w:tcPr>
          <w:p w14:paraId="1362245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join_room</w:t>
            </w:r>
          </w:p>
        </w:tc>
        <w:tc>
          <w:tcPr>
            <w:tcW w:w="3120" w:type="dxa"/>
          </w:tcPr>
          <w:p w14:paraId="3717D06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{ roomId, username }</w:t>
            </w:r>
          </w:p>
        </w:tc>
        <w:tc>
          <w:tcPr>
            <w:tcW w:w="3120" w:type="dxa"/>
          </w:tcPr>
          <w:p w14:paraId="27A1DF5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Solo LOBBY.</w:t>
            </w:r>
          </w:p>
        </w:tc>
      </w:tr>
      <w:tr w:rsidR="00176199" w14:paraId="6758D1FF" w14:textId="77777777">
        <w:tc>
          <w:tcPr>
            <w:tcW w:w="3120" w:type="dxa"/>
          </w:tcPr>
          <w:p w14:paraId="7A076254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start_setup / confirm_setup</w:t>
            </w:r>
          </w:p>
        </w:tc>
        <w:tc>
          <w:tcPr>
            <w:tcW w:w="3120" w:type="dxa"/>
          </w:tcPr>
          <w:p w14:paraId="085435AB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{ roomId, ... }</w:t>
            </w:r>
          </w:p>
        </w:tc>
        <w:tc>
          <w:tcPr>
            <w:tcW w:w="3120" w:type="dxa"/>
          </w:tcPr>
          <w:p w14:paraId="219B8C0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Host / elección visibles.</w:t>
            </w:r>
          </w:p>
        </w:tc>
      </w:tr>
      <w:tr w:rsidR="00176199" w14:paraId="56F91750" w14:textId="77777777">
        <w:tc>
          <w:tcPr>
            <w:tcW w:w="3120" w:type="dxa"/>
          </w:tcPr>
          <w:p w14:paraId="557D0677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play_turn / pick_up_pile</w:t>
            </w:r>
          </w:p>
        </w:tc>
        <w:tc>
          <w:tcPr>
            <w:tcW w:w="3120" w:type="dxa"/>
          </w:tcPr>
          <w:p w14:paraId="386DF379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{ roomId, ... }</w:t>
            </w:r>
          </w:p>
        </w:tc>
        <w:tc>
          <w:tcPr>
            <w:tcW w:w="3120" w:type="dxa"/>
          </w:tcPr>
          <w:p w14:paraId="6D22468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Jugada / recogida.</w:t>
            </w:r>
          </w:p>
        </w:tc>
      </w:tr>
      <w:tr w:rsidR="00176199" w14:paraId="65C2AD42" w14:textId="77777777">
        <w:tc>
          <w:tcPr>
            <w:tcW w:w="3120" w:type="dxa"/>
          </w:tcPr>
          <w:p w14:paraId="2D004995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list_public_rooms</w:t>
            </w:r>
          </w:p>
        </w:tc>
        <w:tc>
          <w:tcPr>
            <w:tcW w:w="3120" w:type="dxa"/>
          </w:tcPr>
          <w:p w14:paraId="7F1393B8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—</w:t>
            </w:r>
          </w:p>
        </w:tc>
        <w:tc>
          <w:tcPr>
            <w:tcW w:w="3120" w:type="dxa"/>
          </w:tcPr>
          <w:p w14:paraId="2D16FBB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Solo si PUBLIC_ROOMS_ENABLED.</w:t>
            </w:r>
          </w:p>
        </w:tc>
      </w:tr>
      <w:tr w:rsidR="00176199" w14:paraId="3AD7B94C" w14:textId="77777777">
        <w:tc>
          <w:tcPr>
            <w:tcW w:w="3120" w:type="dxa"/>
          </w:tcPr>
          <w:p w14:paraId="787DB5C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rejoin_session</w:t>
            </w:r>
          </w:p>
        </w:tc>
        <w:tc>
          <w:tcPr>
            <w:tcW w:w="3120" w:type="dxa"/>
          </w:tcPr>
          <w:p w14:paraId="09B2CC3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{ sessionToken }</w:t>
            </w:r>
          </w:p>
        </w:tc>
        <w:tc>
          <w:tcPr>
            <w:tcW w:w="3120" w:type="dxa"/>
          </w:tcPr>
          <w:p w14:paraId="2B5018E4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Reenganche post-disconnect.</w:t>
            </w:r>
          </w:p>
        </w:tc>
      </w:tr>
      <w:tr w:rsidR="00176199" w14:paraId="3FF85333" w14:textId="77777777">
        <w:tc>
          <w:tcPr>
            <w:tcW w:w="3120" w:type="dxa"/>
          </w:tcPr>
          <w:p w14:paraId="00EC639E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leave_room</w:t>
            </w:r>
          </w:p>
        </w:tc>
        <w:tc>
          <w:tcPr>
            <w:tcW w:w="3120" w:type="dxa"/>
          </w:tcPr>
          <w:p w14:paraId="07B6510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{ roomId? }</w:t>
            </w:r>
          </w:p>
        </w:tc>
        <w:tc>
          <w:tcPr>
            <w:tcW w:w="3120" w:type="dxa"/>
          </w:tcPr>
          <w:p w14:paraId="785069D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Salida voluntaria sin gracia.</w:t>
            </w:r>
          </w:p>
        </w:tc>
      </w:tr>
    </w:tbl>
    <w:p w14:paraId="349CACB6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V. Eventos Cliente → Servidor</w:t>
      </w:r>
    </w:p>
    <w:p w14:paraId="799A8C25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7.2 Eventos servidor →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76199" w14:paraId="4F157479" w14:textId="77777777">
        <w:tc>
          <w:tcPr>
            <w:tcW w:w="4680" w:type="dxa"/>
          </w:tcPr>
          <w:p w14:paraId="38FF52F7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Evento</w:t>
            </w:r>
          </w:p>
        </w:tc>
        <w:tc>
          <w:tcPr>
            <w:tcW w:w="4680" w:type="dxa"/>
          </w:tcPr>
          <w:p w14:paraId="361E9A62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Rol</w:t>
            </w:r>
          </w:p>
        </w:tc>
      </w:tr>
      <w:tr w:rsidR="00176199" w14:paraId="0172C9F4" w14:textId="77777777">
        <w:tc>
          <w:tcPr>
            <w:tcW w:w="4680" w:type="dxa"/>
          </w:tcPr>
          <w:p w14:paraId="05221BC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room_created / room_joined</w:t>
            </w:r>
          </w:p>
        </w:tc>
        <w:tc>
          <w:tcPr>
            <w:tcW w:w="4680" w:type="dxa"/>
          </w:tcPr>
          <w:p w14:paraId="088F6DC5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Incluyen sessionToken + estado privado.</w:t>
            </w:r>
          </w:p>
        </w:tc>
      </w:tr>
      <w:tr w:rsidR="00176199" w14:paraId="5063236B" w14:textId="77777777">
        <w:tc>
          <w:tcPr>
            <w:tcW w:w="4680" w:type="dxa"/>
          </w:tcPr>
          <w:p w14:paraId="2BBA4FA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session_restored</w:t>
            </w:r>
          </w:p>
        </w:tc>
        <w:tc>
          <w:tcPr>
            <w:tcW w:w="4680" w:type="dxa"/>
          </w:tcPr>
          <w:p w14:paraId="258DEA5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Rejoin exitoso; restaura LOBBY o GAME.</w:t>
            </w:r>
          </w:p>
        </w:tc>
      </w:tr>
      <w:tr w:rsidR="00176199" w14:paraId="4BEBF1B3" w14:textId="77777777">
        <w:tc>
          <w:tcPr>
            <w:tcW w:w="4680" w:type="dxa"/>
          </w:tcPr>
          <w:p w14:paraId="065296FB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player_pending_disconnect</w:t>
            </w:r>
          </w:p>
        </w:tc>
        <w:tc>
          <w:tcPr>
            <w:tcW w:w="4680" w:type="dxa"/>
          </w:tcPr>
          <w:p w14:paraId="2976C18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Aviso de gracia 45 s + isConnected false.</w:t>
            </w:r>
          </w:p>
        </w:tc>
      </w:tr>
      <w:tr w:rsidR="00176199" w14:paraId="4125CC19" w14:textId="77777777">
        <w:tc>
          <w:tcPr>
            <w:tcW w:w="4680" w:type="dxa"/>
          </w:tcPr>
          <w:p w14:paraId="35A431B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player_disconnected</w:t>
            </w:r>
          </w:p>
        </w:tc>
        <w:tc>
          <w:tcPr>
            <w:tcW w:w="4680" w:type="dxa"/>
          </w:tcPr>
          <w:p w14:paraId="7713796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Expulsión definitiva tras gracia o leave.</w:t>
            </w:r>
          </w:p>
        </w:tc>
      </w:tr>
      <w:tr w:rsidR="00176199" w14:paraId="003E12BB" w14:textId="77777777">
        <w:tc>
          <w:tcPr>
            <w:tcW w:w="4680" w:type="dxa"/>
          </w:tcPr>
          <w:p w14:paraId="6213A6D5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public_rooms_updated</w:t>
            </w:r>
          </w:p>
        </w:tc>
        <w:tc>
          <w:tcPr>
            <w:tcW w:w="4680" w:type="dxa"/>
          </w:tcPr>
          <w:p w14:paraId="26F42BB9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Listado de lobbies públicos.</w:t>
            </w:r>
          </w:p>
        </w:tc>
      </w:tr>
      <w:tr w:rsidR="00176199" w14:paraId="5BC6AF77" w14:textId="77777777">
        <w:tc>
          <w:tcPr>
            <w:tcW w:w="4680" w:type="dxa"/>
          </w:tcPr>
          <w:p w14:paraId="68613E16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room_updated / setup_started / game_started / ...</w:t>
            </w:r>
          </w:p>
        </w:tc>
        <w:tc>
          <w:tcPr>
            <w:tcW w:w="4680" w:type="dxa"/>
          </w:tcPr>
          <w:p w14:paraId="7597CDF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Sync de partida (sin cambios mayores).</w:t>
            </w:r>
          </w:p>
        </w:tc>
      </w:tr>
    </w:tbl>
    <w:p w14:paraId="70463D92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VI. Eventos Servidor → Cliente (ampliados)</w:t>
      </w:r>
    </w:p>
    <w:p w14:paraId="51B505F8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7.3 Diagrama de reconexión</w:t>
      </w:r>
    </w:p>
    <w:p w14:paraId="28B2E5B8" w14:textId="5C937020" w:rsidR="00176199" w:rsidRPr="00EA6D18" w:rsidRDefault="00000000">
      <w:pPr>
        <w:spacing w:after="120" w:line="240" w:lineRule="auto"/>
        <w:ind w:left="432"/>
        <w:rPr>
          <w:sz w:val="20"/>
          <w:szCs w:val="20"/>
        </w:rPr>
      </w:pPr>
      <w:r w:rsidRPr="00EA6D18">
        <w:rPr>
          <w:rFonts w:ascii="Courier New" w:eastAsia="Courier New" w:hAnsi="Courier New"/>
          <w:sz w:val="20"/>
          <w:szCs w:val="20"/>
        </w:rPr>
        <w:t>Cliente                 Servidor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│── create/join ────────►│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│◄── sessionToken ───────</w:t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│  (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>localStorage)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        ...             │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│──x disconnect          │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                        │ markDisconnected + timer 45s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│── connect ────────────►│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│── </w:t>
      </w:r>
      <w:proofErr w:type="spellStart"/>
      <w:r w:rsidRPr="00EA6D18">
        <w:rPr>
          <w:rFonts w:ascii="Courier New" w:eastAsia="Courier New" w:hAnsi="Courier New"/>
          <w:sz w:val="20"/>
          <w:szCs w:val="20"/>
        </w:rPr>
        <w:t>rejoin_session</w:t>
      </w:r>
      <w:proofErr w:type="spellEnd"/>
      <w:r w:rsidRPr="00EA6D18">
        <w:rPr>
          <w:rFonts w:ascii="Courier New" w:eastAsia="Courier New" w:hAnsi="Courier New"/>
          <w:sz w:val="20"/>
          <w:szCs w:val="20"/>
        </w:rPr>
        <w:t xml:space="preserve"> ─────►│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│◄── session_restored ───</w:t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│  (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>reattach socket.id)</w:t>
      </w:r>
      <w:r w:rsidRPr="00EA6D18">
        <w:rPr>
          <w:rFonts w:ascii="Courier New" w:eastAsia="Courier New" w:hAnsi="Courier New"/>
          <w:sz w:val="20"/>
          <w:szCs w:val="20"/>
        </w:rPr>
        <w:br/>
        <w:t xml:space="preserve">   │                        </w:t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│  (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>si no: finalizeDisconnect)</w:t>
      </w:r>
    </w:p>
    <w:p w14:paraId="72238986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Fig. 3. Flujo de token de sesión y gracia de desconexión</w:t>
      </w:r>
    </w:p>
    <w:p w14:paraId="585FD709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8. Diseño detallado — Frontend</w:t>
      </w:r>
    </w:p>
    <w:p w14:paraId="6FC949C3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8.1 Navegación</w:t>
      </w:r>
    </w:p>
    <w:p w14:paraId="181FA159" w14:textId="77777777" w:rsidR="00176199" w:rsidRDefault="00000000">
      <w:pPr>
        <w:spacing w:after="120" w:line="240" w:lineRule="auto"/>
        <w:ind w:left="432"/>
      </w:pPr>
      <w:r>
        <w:rPr>
          <w:rFonts w:ascii="Courier New" w:eastAsia="Courier New" w:hAnsi="Courier New"/>
          <w:sz w:val="16"/>
        </w:rPr>
        <w:t>HOME → PUBLIC_LOBBIES (flag) → LOBBY → GAME</w:t>
      </w:r>
      <w:r>
        <w:rPr>
          <w:rFonts w:ascii="Courier New" w:eastAsia="Courier New" w:hAnsi="Courier New"/>
          <w:sz w:val="16"/>
        </w:rPr>
        <w:br/>
        <w:t>Al connect: si hay token en localStorage → rejoin_session automático</w:t>
      </w:r>
    </w:p>
    <w:p w14:paraId="107D8F34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Fig. 4. Flujo de pantallas y auto-rejoin</w:t>
      </w:r>
    </w:p>
    <w:p w14:paraId="3BEB7663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8.2 Hooks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76199" w14:paraId="27CAE006" w14:textId="77777777">
        <w:tc>
          <w:tcPr>
            <w:tcW w:w="4680" w:type="dxa"/>
          </w:tcPr>
          <w:p w14:paraId="53298C28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Hook</w:t>
            </w:r>
          </w:p>
        </w:tc>
        <w:tc>
          <w:tcPr>
            <w:tcW w:w="4680" w:type="dxa"/>
          </w:tcPr>
          <w:p w14:paraId="7BF2AC5A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Responsabilidad</w:t>
            </w:r>
          </w:p>
        </w:tc>
      </w:tr>
      <w:tr w:rsidR="00176199" w14:paraId="44782EAA" w14:textId="77777777">
        <w:tc>
          <w:tcPr>
            <w:tcW w:w="4680" w:type="dxa"/>
          </w:tcPr>
          <w:p w14:paraId="2D010C3D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useSocket</w:t>
            </w:r>
          </w:p>
        </w:tc>
        <w:tc>
          <w:tcPr>
            <w:tcW w:w="4680" w:type="dxa"/>
          </w:tcPr>
          <w:p w14:paraId="1C3F53A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Singleton Socket.io; fases connecting/connected/reconnecting/failed; wakeServer(); reconnect().</w:t>
            </w:r>
          </w:p>
        </w:tc>
      </w:tr>
      <w:tr w:rsidR="00176199" w14:paraId="39DB4655" w14:textId="77777777">
        <w:tc>
          <w:tcPr>
            <w:tcW w:w="4680" w:type="dxa"/>
          </w:tcPr>
          <w:p w14:paraId="51A30E2B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useRoomSession</w:t>
            </w:r>
          </w:p>
        </w:tc>
        <w:tc>
          <w:tcPr>
            <w:tcW w:w="4680" w:type="dxa"/>
          </w:tcPr>
          <w:p w14:paraId="77635C5D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Pantallas, gameState, persistencia token, leave_room al volver a Home.</w:t>
            </w:r>
          </w:p>
        </w:tc>
      </w:tr>
      <w:tr w:rsidR="00176199" w14:paraId="2840F8BA" w14:textId="77777777">
        <w:tc>
          <w:tcPr>
            <w:tcW w:w="4680" w:type="dxa"/>
          </w:tcPr>
          <w:p w14:paraId="2C26101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useGameActions</w:t>
            </w:r>
          </w:p>
        </w:tc>
        <w:tc>
          <w:tcPr>
            <w:tcW w:w="4680" w:type="dxa"/>
          </w:tcPr>
          <w:p w14:paraId="4B44C4D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Emits: create/join/play/.../rejoinSession/leaveRoom.</w:t>
            </w:r>
          </w:p>
        </w:tc>
      </w:tr>
      <w:tr w:rsidR="00176199" w14:paraId="11CD2D21" w14:textId="77777777">
        <w:tc>
          <w:tcPr>
            <w:tcW w:w="4680" w:type="dxa"/>
          </w:tcPr>
          <w:p w14:paraId="5F92B20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useGameEvents / useAudio</w:t>
            </w:r>
          </w:p>
        </w:tc>
        <w:tc>
          <w:tcPr>
            <w:tcW w:w="4680" w:type="dxa"/>
          </w:tcPr>
          <w:p w14:paraId="19C4110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Overlays FX y audio.</w:t>
            </w:r>
          </w:p>
        </w:tc>
      </w:tr>
    </w:tbl>
    <w:p w14:paraId="074915B2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VII. Hooks del frontend</w:t>
      </w:r>
    </w:p>
    <w:p w14:paraId="19D204D0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8.3 Salas públicas (UI)</w:t>
      </w:r>
    </w:p>
    <w:p w14:paraId="290F6D6A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Home muestra el botón de salas públicas. Con PUBLIC_ROOMS_ENABLED=false aparece deshabilitado: "Salas públicas próximamente". Con true, navega a PublicLobbies (lista + crear sala pública). Lobby reutilizado: si isPublic, muestra "Este lobby es público".</w:t>
      </w:r>
    </w:p>
    <w:p w14:paraId="4FE54AC8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8.4 Feature flags</w:t>
      </w:r>
    </w:p>
    <w:p w14:paraId="2A72BB3E" w14:textId="77777777" w:rsidR="00176199" w:rsidRPr="00EA6D18" w:rsidRDefault="00000000">
      <w:pPr>
        <w:spacing w:after="120" w:line="240" w:lineRule="auto"/>
        <w:ind w:left="432"/>
        <w:rPr>
          <w:sz w:val="20"/>
          <w:szCs w:val="20"/>
        </w:rPr>
      </w:pPr>
      <w:r w:rsidRPr="00EA6D18">
        <w:rPr>
          <w:rFonts w:ascii="Courier New" w:eastAsia="Courier New" w:hAnsi="Courier New"/>
          <w:sz w:val="20"/>
          <w:szCs w:val="20"/>
        </w:rPr>
        <w:t>// frontend/src/constants/features.js</w:t>
      </w:r>
      <w:r w:rsidRPr="00EA6D18">
        <w:rPr>
          <w:rFonts w:ascii="Courier New" w:eastAsia="Courier New" w:hAnsi="Courier New"/>
          <w:sz w:val="20"/>
          <w:szCs w:val="20"/>
        </w:rPr>
        <w:br/>
        <w:t>export const PUBLIC_ROOMS_ENABLED = false;</w:t>
      </w:r>
      <w:r w:rsidRPr="00EA6D18">
        <w:rPr>
          <w:rFonts w:ascii="Courier New" w:eastAsia="Courier New" w:hAnsi="Courier New"/>
          <w:sz w:val="20"/>
          <w:szCs w:val="20"/>
        </w:rPr>
        <w:br/>
      </w:r>
      <w:r w:rsidRPr="00EA6D18">
        <w:rPr>
          <w:rFonts w:ascii="Courier New" w:eastAsia="Courier New" w:hAnsi="Courier New"/>
          <w:sz w:val="20"/>
          <w:szCs w:val="20"/>
        </w:rPr>
        <w:br/>
        <w:t>// backend/src/constants/features.js</w:t>
      </w:r>
      <w:r w:rsidRPr="00EA6D18">
        <w:rPr>
          <w:rFonts w:ascii="Courier New" w:eastAsia="Courier New" w:hAnsi="Courier New"/>
          <w:sz w:val="20"/>
          <w:szCs w:val="20"/>
        </w:rPr>
        <w:br/>
        <w:t>const PUBLIC_ROOMS_ENABLED = false;</w:t>
      </w:r>
      <w:r w:rsidRPr="00EA6D18">
        <w:rPr>
          <w:rFonts w:ascii="Courier New" w:eastAsia="Courier New" w:hAnsi="Courier New"/>
          <w:sz w:val="20"/>
          <w:szCs w:val="20"/>
        </w:rPr>
        <w:br/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module.exports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 xml:space="preserve"> = </w:t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{ PUBLIC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>_ROOMS_</w:t>
      </w:r>
      <w:proofErr w:type="gramStart"/>
      <w:r w:rsidRPr="00EA6D18">
        <w:rPr>
          <w:rFonts w:ascii="Courier New" w:eastAsia="Courier New" w:hAnsi="Courier New"/>
          <w:sz w:val="20"/>
          <w:szCs w:val="20"/>
        </w:rPr>
        <w:t>ENABLED }</w:t>
      </w:r>
      <w:proofErr w:type="gramEnd"/>
      <w:r w:rsidRPr="00EA6D18">
        <w:rPr>
          <w:rFonts w:ascii="Courier New" w:eastAsia="Courier New" w:hAnsi="Courier New"/>
          <w:sz w:val="20"/>
          <w:szCs w:val="20"/>
        </w:rPr>
        <w:t>;</w:t>
      </w:r>
    </w:p>
    <w:p w14:paraId="0E85F22C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Ambos deben coincidir. Activar: true en los dos archivos, reiniciar backend y refrescar/redeploy frontend.</w:t>
      </w:r>
    </w:p>
    <w:p w14:paraId="43A841C0" w14:textId="77777777" w:rsidR="00176199" w:rsidRDefault="00000000">
      <w:pPr>
        <w:keepNext/>
        <w:spacing w:before="160" w:after="120"/>
      </w:pPr>
      <w:r>
        <w:rPr>
          <w:rFonts w:ascii="Times New Roman" w:eastAsia="Times New Roman" w:hAnsi="Times New Roman"/>
          <w:b/>
        </w:rPr>
        <w:t>8.5 Estabilidad de conexión (cliente)</w:t>
      </w:r>
    </w:p>
    <w:p w14:paraId="28EF2C55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reconnectionAttempts: Infinity; delayMax 10 s; timeout 20 s.</w:t>
      </w:r>
    </w:p>
    <w:p w14:paraId="7A847A96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wakeServer(): fetch GET /health (hasta ~60 s) al montar Home/sesión.</w:t>
      </w:r>
    </w:p>
    <w:p w14:paraId="475FD829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UI: mensaje de despertar tras 4 s; botón Reconectar; banner en Lobby/Game.</w:t>
      </w:r>
    </w:p>
    <w:p w14:paraId="42F4668D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utils/roomSession.js: save/load/clear de { token, roomId, username }.</w:t>
      </w:r>
    </w:p>
    <w:p w14:paraId="350EF7E7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9. Reglas de negocio del juego</w:t>
      </w:r>
    </w:p>
    <w:p w14:paraId="1A493A1A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SETUP: 4 ocultas + 8 a elegir → 4 visibles + 4 mano.</w:t>
      </w:r>
    </w:p>
    <w:p w14:paraId="0646C17A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Jugada: mismo valor, power ≥ pila (salvo 2/8/Joker).</w:t>
      </w:r>
    </w:p>
    <w:p w14:paraId="63792A7A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Recogida voluntaria/forzosa: el mismo jugador abre la ronda.</w:t>
      </w:r>
    </w:p>
    <w:p w14:paraId="3A5F7D43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Último con cartas = idiota. Mínimo 3, máximo 7 jugadores.</w:t>
      </w:r>
    </w:p>
    <w:p w14:paraId="7C553F3D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10. Despliegue e infraestructura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6199" w14:paraId="2FEC387E" w14:textId="77777777">
        <w:tc>
          <w:tcPr>
            <w:tcW w:w="3120" w:type="dxa"/>
          </w:tcPr>
          <w:p w14:paraId="6D68076F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Componente</w:t>
            </w:r>
          </w:p>
        </w:tc>
        <w:tc>
          <w:tcPr>
            <w:tcW w:w="3120" w:type="dxa"/>
          </w:tcPr>
          <w:p w14:paraId="4AF22C54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Plataforma</w:t>
            </w:r>
          </w:p>
        </w:tc>
        <w:tc>
          <w:tcPr>
            <w:tcW w:w="3120" w:type="dxa"/>
          </w:tcPr>
          <w:p w14:paraId="479B67DC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Notas</w:t>
            </w:r>
          </w:p>
        </w:tc>
      </w:tr>
      <w:tr w:rsidR="00176199" w14:paraId="14B46AF1" w14:textId="77777777">
        <w:tc>
          <w:tcPr>
            <w:tcW w:w="3120" w:type="dxa"/>
          </w:tcPr>
          <w:p w14:paraId="143FFDE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Frontend</w:t>
            </w:r>
          </w:p>
        </w:tc>
        <w:tc>
          <w:tcPr>
            <w:tcW w:w="3120" w:type="dxa"/>
          </w:tcPr>
          <w:p w14:paraId="75FBA535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Vercel</w:t>
            </w:r>
          </w:p>
        </w:tc>
        <w:tc>
          <w:tcPr>
            <w:tcW w:w="3120" w:type="dxa"/>
          </w:tcPr>
          <w:p w14:paraId="51FDE7D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Vite build; VITE_SERVER_URL.</w:t>
            </w:r>
          </w:p>
        </w:tc>
      </w:tr>
      <w:tr w:rsidR="00176199" w14:paraId="3B9E2FF4" w14:textId="77777777">
        <w:tc>
          <w:tcPr>
            <w:tcW w:w="3120" w:type="dxa"/>
          </w:tcPr>
          <w:p w14:paraId="687763B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Backend</w:t>
            </w:r>
          </w:p>
        </w:tc>
        <w:tc>
          <w:tcPr>
            <w:tcW w:w="3120" w:type="dxa"/>
          </w:tcPr>
          <w:p w14:paraId="473A086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Render</w:t>
            </w:r>
          </w:p>
        </w:tc>
        <w:tc>
          <w:tcPr>
            <w:tcW w:w="3120" w:type="dxa"/>
          </w:tcPr>
          <w:p w14:paraId="186025FE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Free puede dormir; /health + reintentos mitigan.</w:t>
            </w:r>
          </w:p>
        </w:tc>
      </w:tr>
      <w:tr w:rsidR="00176199" w14:paraId="4380C7D5" w14:textId="77777777">
        <w:tc>
          <w:tcPr>
            <w:tcW w:w="3120" w:type="dxa"/>
          </w:tcPr>
          <w:p w14:paraId="3EA283B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Local</w:t>
            </w:r>
          </w:p>
        </w:tc>
        <w:tc>
          <w:tcPr>
            <w:tcW w:w="3120" w:type="dxa"/>
          </w:tcPr>
          <w:p w14:paraId="7BA33E9E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localhost</w:t>
            </w:r>
          </w:p>
        </w:tc>
        <w:tc>
          <w:tcPr>
            <w:tcW w:w="3120" w:type="dxa"/>
          </w:tcPr>
          <w:p w14:paraId="40A6366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Backend :3000, Frontend :5173.</w:t>
            </w:r>
          </w:p>
        </w:tc>
      </w:tr>
    </w:tbl>
    <w:p w14:paraId="3E7F10BE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VIII. Despliegue</w:t>
      </w:r>
    </w:p>
    <w:p w14:paraId="2BB2251D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Recomendación operativa: un monitor externo (p. ej. UptimeRobot) puede consultar GET /health cada 5–10 minutos para reducir cold starts. No forma parte del código del repositorio.</w:t>
      </w:r>
    </w:p>
    <w:p w14:paraId="6C468613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11. Limitaciones conocidas y trabajo futuro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76199" w14:paraId="41C5CD10" w14:textId="77777777">
        <w:tc>
          <w:tcPr>
            <w:tcW w:w="4680" w:type="dxa"/>
          </w:tcPr>
          <w:p w14:paraId="68927E1C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Ítem</w:t>
            </w:r>
          </w:p>
        </w:tc>
        <w:tc>
          <w:tcPr>
            <w:tcW w:w="4680" w:type="dxa"/>
          </w:tcPr>
          <w:p w14:paraId="56FCF813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Estado</w:t>
            </w:r>
          </w:p>
        </w:tc>
      </w:tr>
      <w:tr w:rsidR="00176199" w14:paraId="0E46579A" w14:textId="77777777">
        <w:tc>
          <w:tcPr>
            <w:tcW w:w="4680" w:type="dxa"/>
          </w:tcPr>
          <w:p w14:paraId="5C58C8AF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Salas públicas (código listo, flag OFF)</w:t>
            </w:r>
          </w:p>
        </w:tc>
        <w:tc>
          <w:tcPr>
            <w:tcW w:w="4680" w:type="dxa"/>
          </w:tcPr>
          <w:p w14:paraId="5517D4A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Bases listas; no activas en prod</w:t>
            </w:r>
          </w:p>
        </w:tc>
      </w:tr>
      <w:tr w:rsidR="00176199" w14:paraId="71177996" w14:textId="77777777">
        <w:tc>
          <w:tcPr>
            <w:tcW w:w="4680" w:type="dxa"/>
          </w:tcPr>
          <w:p w14:paraId="3B9B5A4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Token de sesión + gracia 45 s</w:t>
            </w:r>
          </w:p>
        </w:tc>
        <w:tc>
          <w:tcPr>
            <w:tcW w:w="4680" w:type="dxa"/>
          </w:tcPr>
          <w:p w14:paraId="51E24901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Implementado (RAM; no sobrevive redeploy)</w:t>
            </w:r>
          </w:p>
        </w:tc>
      </w:tr>
      <w:tr w:rsidR="00176199" w14:paraId="265DC60F" w14:textId="77777777">
        <w:tc>
          <w:tcPr>
            <w:tcW w:w="4680" w:type="dxa"/>
          </w:tcPr>
          <w:p w14:paraId="2CA0619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Wake-up /health + reintentos Socket</w:t>
            </w:r>
          </w:p>
        </w:tc>
        <w:tc>
          <w:tcPr>
            <w:tcW w:w="4680" w:type="dxa"/>
          </w:tcPr>
          <w:p w14:paraId="1FCD69B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Implementado</w:t>
            </w:r>
          </w:p>
        </w:tc>
      </w:tr>
      <w:tr w:rsidR="00176199" w14:paraId="786DC9C0" w14:textId="77777777">
        <w:tc>
          <w:tcPr>
            <w:tcW w:w="4680" w:type="dxa"/>
          </w:tcPr>
          <w:p w14:paraId="7683FDD8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Persistencia BD / historial</w:t>
            </w:r>
          </w:p>
        </w:tc>
        <w:tc>
          <w:tcPr>
            <w:tcW w:w="4680" w:type="dxa"/>
          </w:tcPr>
          <w:p w14:paraId="40AE43D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Pendiente</w:t>
            </w:r>
          </w:p>
        </w:tc>
      </w:tr>
      <w:tr w:rsidR="00176199" w14:paraId="26EDDE0B" w14:textId="77777777">
        <w:tc>
          <w:tcPr>
            <w:tcW w:w="4680" w:type="dxa"/>
          </w:tcPr>
          <w:p w14:paraId="26E1B68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Auth de usuarios</w:t>
            </w:r>
          </w:p>
        </w:tc>
        <w:tc>
          <w:tcPr>
            <w:tcW w:w="4680" w:type="dxa"/>
          </w:tcPr>
          <w:p w14:paraId="3C2307C5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Pendiente</w:t>
            </w:r>
          </w:p>
        </w:tc>
      </w:tr>
      <w:tr w:rsidR="00176199" w14:paraId="6B7C5E2C" w14:textId="77777777">
        <w:tc>
          <w:tcPr>
            <w:tcW w:w="4680" w:type="dxa"/>
          </w:tcPr>
          <w:p w14:paraId="0E6C1ECC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Tests automatizados de reglas</w:t>
            </w:r>
          </w:p>
        </w:tc>
        <w:tc>
          <w:tcPr>
            <w:tcW w:w="4680" w:type="dxa"/>
          </w:tcPr>
          <w:p w14:paraId="64E6209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Pendiente</w:t>
            </w:r>
          </w:p>
        </w:tc>
      </w:tr>
      <w:tr w:rsidR="00176199" w14:paraId="1B3152A9" w14:textId="77777777">
        <w:tc>
          <w:tcPr>
            <w:tcW w:w="4680" w:type="dxa"/>
          </w:tcPr>
          <w:p w14:paraId="1D35B5B9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Música de suspenso fase final</w:t>
            </w:r>
          </w:p>
        </w:tc>
        <w:tc>
          <w:tcPr>
            <w:tcW w:w="4680" w:type="dxa"/>
          </w:tcPr>
          <w:p w14:paraId="308937E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Roadmap</w:t>
            </w:r>
          </w:p>
        </w:tc>
      </w:tr>
    </w:tbl>
    <w:p w14:paraId="4E3CDF68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IX. Limitaciones y hoja de ruta</w:t>
      </w:r>
    </w:p>
    <w:p w14:paraId="10537399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Apéndice A. Árbol de archivos (extracto)</w:t>
      </w:r>
    </w:p>
    <w:p w14:paraId="6C866DC0" w14:textId="77777777" w:rsidR="00176199" w:rsidRPr="00EA6D18" w:rsidRDefault="00000000">
      <w:pPr>
        <w:spacing w:after="120" w:line="240" w:lineRule="auto"/>
        <w:ind w:left="432"/>
        <w:rPr>
          <w:sz w:val="18"/>
          <w:szCs w:val="18"/>
        </w:rPr>
      </w:pPr>
      <w:r w:rsidRPr="00EA6D18">
        <w:rPr>
          <w:rFonts w:ascii="Courier New" w:eastAsia="Courier New" w:hAnsi="Courier New"/>
          <w:sz w:val="18"/>
          <w:szCs w:val="18"/>
        </w:rPr>
        <w:t>IDIOTA-GAME/</w:t>
      </w:r>
      <w:r w:rsidRPr="00EA6D18">
        <w:rPr>
          <w:rFonts w:ascii="Courier New" w:eastAsia="Courier New" w:hAnsi="Courier New"/>
          <w:sz w:val="18"/>
          <w:szCs w:val="18"/>
        </w:rPr>
        <w:br/>
        <w:t>├── backend/</w:t>
      </w:r>
      <w:r w:rsidRPr="00EA6D18">
        <w:rPr>
          <w:rFonts w:ascii="Courier New" w:eastAsia="Courier New" w:hAnsi="Courier New"/>
          <w:sz w:val="18"/>
          <w:szCs w:val="18"/>
        </w:rPr>
        <w:br/>
        <w:t>│   ├── src/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constants/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features.js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controllers/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roomController.js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models/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Deck.js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Game.js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└── server.js</w:t>
      </w:r>
      <w:r w:rsidRPr="00EA6D18">
        <w:rPr>
          <w:rFonts w:ascii="Courier New" w:eastAsia="Courier New" w:hAnsi="Courier New"/>
          <w:sz w:val="18"/>
          <w:szCs w:val="18"/>
        </w:rPr>
        <w:br/>
        <w:t>│   ├── package-lock.json</w:t>
      </w:r>
      <w:r w:rsidRPr="00EA6D18">
        <w:rPr>
          <w:rFonts w:ascii="Courier New" w:eastAsia="Courier New" w:hAnsi="Courier New"/>
          <w:sz w:val="18"/>
          <w:szCs w:val="18"/>
        </w:rPr>
        <w:br/>
        <w:t>│   └── package.json</w:t>
      </w:r>
      <w:r w:rsidRPr="00EA6D18">
        <w:rPr>
          <w:rFonts w:ascii="Courier New" w:eastAsia="Courier New" w:hAnsi="Courier New"/>
          <w:sz w:val="18"/>
          <w:szCs w:val="18"/>
        </w:rPr>
        <w:br/>
        <w:t>├── docs/</w:t>
      </w:r>
      <w:r w:rsidRPr="00EA6D18">
        <w:rPr>
          <w:rFonts w:ascii="Courier New" w:eastAsia="Courier New" w:hAnsi="Courier New"/>
          <w:sz w:val="18"/>
          <w:szCs w:val="18"/>
        </w:rPr>
        <w:br/>
        <w:t>│   ├── generate-sdd.py</w:t>
      </w:r>
      <w:r w:rsidRPr="00EA6D18">
        <w:rPr>
          <w:rFonts w:ascii="Courier New" w:eastAsia="Courier New" w:hAnsi="Courier New"/>
          <w:sz w:val="18"/>
          <w:szCs w:val="18"/>
        </w:rPr>
        <w:br/>
        <w:t>│   ├── IDIOTA-Documentacion-Tecnica-IEEE.docx</w:t>
      </w:r>
      <w:r w:rsidRPr="00EA6D18">
        <w:rPr>
          <w:rFonts w:ascii="Courier New" w:eastAsia="Courier New" w:hAnsi="Courier New"/>
          <w:sz w:val="18"/>
          <w:szCs w:val="18"/>
        </w:rPr>
        <w:br/>
        <w:t>│   └── ~$IOTA-Documentacion-Tecnica-IEEE.docx</w:t>
      </w:r>
      <w:r w:rsidRPr="00EA6D18">
        <w:rPr>
          <w:rFonts w:ascii="Courier New" w:eastAsia="Courier New" w:hAnsi="Courier New"/>
          <w:sz w:val="18"/>
          <w:szCs w:val="18"/>
        </w:rPr>
        <w:br/>
        <w:t>├── frontend/</w:t>
      </w:r>
      <w:r w:rsidRPr="00EA6D18">
        <w:rPr>
          <w:rFonts w:ascii="Courier New" w:eastAsia="Courier New" w:hAnsi="Courier New"/>
          <w:sz w:val="18"/>
          <w:szCs w:val="18"/>
        </w:rPr>
        <w:br/>
        <w:t>│   ├── dist/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assets/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index-BRLMhr7D.js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index-Cdw8smkJ.css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favicon.svg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icons.svg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└── index.html</w:t>
      </w:r>
      <w:r w:rsidRPr="00EA6D18">
        <w:rPr>
          <w:rFonts w:ascii="Courier New" w:eastAsia="Courier New" w:hAnsi="Courier New"/>
          <w:sz w:val="18"/>
          <w:szCs w:val="18"/>
        </w:rPr>
        <w:br/>
        <w:t>│   ├── public/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favicon.svg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└── icons.svg</w:t>
      </w:r>
      <w:r w:rsidRPr="00EA6D18">
        <w:rPr>
          <w:rFonts w:ascii="Courier New" w:eastAsia="Courier New" w:hAnsi="Courier New"/>
          <w:sz w:val="18"/>
          <w:szCs w:val="18"/>
        </w:rPr>
        <w:br/>
        <w:t>│   ├── src/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assets/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hero.png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react.svg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vite.svg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audio/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audioEngine.js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music.js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sfx.js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components/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cards/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Card/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Card.css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Card.jsx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└── PileDisplay/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    ├── PileDisplay.css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    └── PileDisplay.jsx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game/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BoardCenter/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BoardCenter.css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BoardCenter.jsx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MyVisiblesPanel/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MyVisiblesPanel.css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MyVisiblesPanel.jsx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OpponentsRow/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OpponentsRow.css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OpponentsRow.jsx</w:t>
      </w:r>
      <w:r w:rsidRPr="00EA6D18">
        <w:rPr>
          <w:rFonts w:ascii="Courier New" w:eastAsia="Courier New" w:hAnsi="Courier New"/>
          <w:sz w:val="18"/>
          <w:szCs w:val="18"/>
        </w:rPr>
        <w:br/>
      </w:r>
      <w:r w:rsidRPr="00EA6D18">
        <w:rPr>
          <w:rFonts w:ascii="Courier New" w:eastAsia="Courier New" w:hAnsi="Courier New"/>
          <w:sz w:val="18"/>
          <w:szCs w:val="18"/>
        </w:rPr>
        <w:lastRenderedPageBreak/>
        <w:t>│   │   │   │   ├── PlayingPhase/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PlayingPhase.css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PlayingPhase.jsx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SetupPhase/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SetupPhase.css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SetupPhase.jsx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└── SpectatorView/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    ├── SpectatorView.css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    └── SpectatorView.jsx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overlays/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CardRevealOverlay/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CardRevealOverlay.css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CardRevealOverlay.jsx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CrownOverlay/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CrownOverlay.css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CrownOverlay.jsx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DealOverlay/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DealOverlay.css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DealOverlay.jsx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├── SpecialPlayOverlay/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├── SpecialPlayOverlay.css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│   └── SpecialPlayOverlay.jsx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└── StartRouletteOverlay/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    ├── StartRouletteOverlay.css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│       └── StartRouletteOverlay.jsx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ui/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    └── MuteButton/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        ├── MuteButton.css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        └── MuteButton.jsx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constants/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cardRules.js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features.js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└── socketEvents.js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├── hooks/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useAudio.js</w:t>
      </w:r>
      <w:r w:rsidRPr="00EA6D18">
        <w:rPr>
          <w:rFonts w:ascii="Courier New" w:eastAsia="Courier New" w:hAnsi="Courier New"/>
          <w:sz w:val="18"/>
          <w:szCs w:val="18"/>
        </w:rPr>
        <w:br/>
        <w:t>│   │   │   ├── useGameActions.js</w:t>
      </w:r>
    </w:p>
    <w:p w14:paraId="7C2D4F4A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i/>
          <w:sz w:val="20"/>
        </w:rPr>
        <w:t>(… 34 entradas omitidas)</w:t>
      </w:r>
    </w:p>
    <w:p w14:paraId="7147C37D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Apéndice B.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6199" w14:paraId="0647D649" w14:textId="77777777">
        <w:tc>
          <w:tcPr>
            <w:tcW w:w="3120" w:type="dxa"/>
          </w:tcPr>
          <w:p w14:paraId="69238B1E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Paquete</w:t>
            </w:r>
          </w:p>
        </w:tc>
        <w:tc>
          <w:tcPr>
            <w:tcW w:w="3120" w:type="dxa"/>
          </w:tcPr>
          <w:p w14:paraId="139CEFB8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Versión</w:t>
            </w:r>
          </w:p>
        </w:tc>
        <w:tc>
          <w:tcPr>
            <w:tcW w:w="3120" w:type="dxa"/>
          </w:tcPr>
          <w:p w14:paraId="06A515F4" w14:textId="77777777" w:rsidR="00176199" w:rsidRDefault="00000000">
            <w:r>
              <w:rPr>
                <w:rFonts w:ascii="Times New Roman" w:eastAsia="Times New Roman" w:hAnsi="Times New Roman"/>
                <w:b/>
                <w:sz w:val="20"/>
              </w:rPr>
              <w:t>Capa</w:t>
            </w:r>
          </w:p>
        </w:tc>
      </w:tr>
      <w:tr w:rsidR="00176199" w14:paraId="108EDB22" w14:textId="77777777">
        <w:tc>
          <w:tcPr>
            <w:tcW w:w="3120" w:type="dxa"/>
          </w:tcPr>
          <w:p w14:paraId="0CF45B2E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express</w:t>
            </w:r>
          </w:p>
        </w:tc>
        <w:tc>
          <w:tcPr>
            <w:tcW w:w="3120" w:type="dxa"/>
          </w:tcPr>
          <w:p w14:paraId="155AB115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^4.22.2</w:t>
            </w:r>
          </w:p>
        </w:tc>
        <w:tc>
          <w:tcPr>
            <w:tcW w:w="3120" w:type="dxa"/>
          </w:tcPr>
          <w:p w14:paraId="53481D0A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Backend</w:t>
            </w:r>
          </w:p>
        </w:tc>
      </w:tr>
      <w:tr w:rsidR="00176199" w14:paraId="7C277078" w14:textId="77777777">
        <w:tc>
          <w:tcPr>
            <w:tcW w:w="3120" w:type="dxa"/>
          </w:tcPr>
          <w:p w14:paraId="53795A4D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socket.io</w:t>
            </w:r>
          </w:p>
        </w:tc>
        <w:tc>
          <w:tcPr>
            <w:tcW w:w="3120" w:type="dxa"/>
          </w:tcPr>
          <w:p w14:paraId="718A2997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^4.8.3</w:t>
            </w:r>
          </w:p>
        </w:tc>
        <w:tc>
          <w:tcPr>
            <w:tcW w:w="3120" w:type="dxa"/>
          </w:tcPr>
          <w:p w14:paraId="5C6A7C17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Backend</w:t>
            </w:r>
          </w:p>
        </w:tc>
      </w:tr>
      <w:tr w:rsidR="00176199" w14:paraId="604CD4DA" w14:textId="77777777">
        <w:tc>
          <w:tcPr>
            <w:tcW w:w="3120" w:type="dxa"/>
          </w:tcPr>
          <w:p w14:paraId="10129DF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react / react-dom</w:t>
            </w:r>
          </w:p>
        </w:tc>
        <w:tc>
          <w:tcPr>
            <w:tcW w:w="3120" w:type="dxa"/>
          </w:tcPr>
          <w:p w14:paraId="3541BADB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^18.2.0</w:t>
            </w:r>
          </w:p>
        </w:tc>
        <w:tc>
          <w:tcPr>
            <w:tcW w:w="3120" w:type="dxa"/>
          </w:tcPr>
          <w:p w14:paraId="35AA4604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Frontend</w:t>
            </w:r>
          </w:p>
        </w:tc>
      </w:tr>
      <w:tr w:rsidR="00176199" w14:paraId="3854A28C" w14:textId="77777777">
        <w:tc>
          <w:tcPr>
            <w:tcW w:w="3120" w:type="dxa"/>
          </w:tcPr>
          <w:p w14:paraId="7E8EA162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socket.io-client</w:t>
            </w:r>
          </w:p>
        </w:tc>
        <w:tc>
          <w:tcPr>
            <w:tcW w:w="3120" w:type="dxa"/>
          </w:tcPr>
          <w:p w14:paraId="40D225E9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^4.7.2</w:t>
            </w:r>
          </w:p>
        </w:tc>
        <w:tc>
          <w:tcPr>
            <w:tcW w:w="3120" w:type="dxa"/>
          </w:tcPr>
          <w:p w14:paraId="5905387B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Frontend</w:t>
            </w:r>
          </w:p>
        </w:tc>
      </w:tr>
      <w:tr w:rsidR="00176199" w14:paraId="40B7FD0F" w14:textId="77777777">
        <w:tc>
          <w:tcPr>
            <w:tcW w:w="3120" w:type="dxa"/>
          </w:tcPr>
          <w:p w14:paraId="21ECA2DD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vite</w:t>
            </w:r>
          </w:p>
        </w:tc>
        <w:tc>
          <w:tcPr>
            <w:tcW w:w="3120" w:type="dxa"/>
          </w:tcPr>
          <w:p w14:paraId="0E30AF23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^5.0.8</w:t>
            </w:r>
          </w:p>
        </w:tc>
        <w:tc>
          <w:tcPr>
            <w:tcW w:w="3120" w:type="dxa"/>
          </w:tcPr>
          <w:p w14:paraId="7CBB83B0" w14:textId="77777777" w:rsidR="00176199" w:rsidRDefault="00000000">
            <w:r>
              <w:rPr>
                <w:rFonts w:ascii="Times New Roman" w:eastAsia="Times New Roman" w:hAnsi="Times New Roman"/>
                <w:sz w:val="20"/>
              </w:rPr>
              <w:t>Frontend</w:t>
            </w:r>
          </w:p>
        </w:tc>
      </w:tr>
    </w:tbl>
    <w:p w14:paraId="6D7407AE" w14:textId="77777777" w:rsidR="00176199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X. Dependencias principales</w:t>
      </w:r>
    </w:p>
    <w:p w14:paraId="1757993F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Apéndice C. Payloads de ejemplo</w:t>
      </w:r>
    </w:p>
    <w:p w14:paraId="169EC341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b/>
          <w:sz w:val="20"/>
        </w:rPr>
        <w:t>room_created (con sesión):</w:t>
      </w:r>
    </w:p>
    <w:p w14:paraId="63B56562" w14:textId="77777777" w:rsidR="00176199" w:rsidRDefault="00000000">
      <w:pPr>
        <w:spacing w:after="120" w:line="240" w:lineRule="auto"/>
        <w:ind w:left="432"/>
      </w:pPr>
      <w:r>
        <w:rPr>
          <w:rFonts w:ascii="Courier New" w:eastAsia="Courier New" w:hAnsi="Courier New"/>
          <w:sz w:val="16"/>
        </w:rPr>
        <w:t>{ "roomId": "ABC123", "sessionToken": "uuid-...", "state": { "status": "LOBBY", "isPublic": false, ... } }</w:t>
      </w:r>
    </w:p>
    <w:p w14:paraId="40FF5976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b/>
          <w:sz w:val="20"/>
        </w:rPr>
        <w:t>rejoin_session:</w:t>
      </w:r>
    </w:p>
    <w:p w14:paraId="1F17DD2F" w14:textId="77777777" w:rsidR="00176199" w:rsidRDefault="00000000">
      <w:pPr>
        <w:spacing w:after="120" w:line="240" w:lineRule="auto"/>
        <w:ind w:left="432"/>
      </w:pPr>
      <w:r>
        <w:rPr>
          <w:rFonts w:ascii="Courier New" w:eastAsia="Courier New" w:hAnsi="Courier New"/>
          <w:sz w:val="16"/>
        </w:rPr>
        <w:t>{ "sessionToken": "uuid-..." }</w:t>
      </w:r>
    </w:p>
    <w:p w14:paraId="718D1B54" w14:textId="77777777" w:rsidR="00176199" w:rsidRDefault="00000000">
      <w:pPr>
        <w:spacing w:after="120"/>
        <w:jc w:val="both"/>
      </w:pPr>
      <w:r>
        <w:rPr>
          <w:rFonts w:ascii="Times New Roman" w:eastAsia="Times New Roman" w:hAnsi="Times New Roman"/>
          <w:b/>
          <w:sz w:val="20"/>
        </w:rPr>
        <w:t>player_pending_disconnect:</w:t>
      </w:r>
    </w:p>
    <w:p w14:paraId="4D5E5BC1" w14:textId="77777777" w:rsidR="00176199" w:rsidRDefault="00000000">
      <w:pPr>
        <w:spacing w:after="120" w:line="240" w:lineRule="auto"/>
        <w:ind w:left="432"/>
      </w:pPr>
      <w:r>
        <w:rPr>
          <w:rFonts w:ascii="Courier New" w:eastAsia="Courier New" w:hAnsi="Courier New"/>
          <w:sz w:val="16"/>
        </w:rPr>
        <w:lastRenderedPageBreak/>
        <w:t>{ "playerId": "...", "username": "Ana", "graceMs": 45000, "state": { "players": [{ "isConnected": false, ... }] } }</w:t>
      </w:r>
    </w:p>
    <w:p w14:paraId="37F2C6DE" w14:textId="77777777" w:rsidR="00176199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t>Apéndice D. Guía rápida</w:t>
      </w:r>
    </w:p>
    <w:p w14:paraId="77C3FE9F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Backend: cd backend &amp;&amp; npm install &amp;&amp; npm start</w:t>
      </w:r>
    </w:p>
    <w:p w14:paraId="350C2102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Frontend: cd frontend &amp;&amp; npm install &amp;&amp; npm run dev</w:t>
      </w:r>
    </w:p>
    <w:p w14:paraId="2D5B1E52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Activar salas públicas: true en ambos features.js + reinicio.</w:t>
      </w:r>
    </w:p>
    <w:p w14:paraId="1BA70C67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Health: GET http://localhost:3000/health</w:t>
      </w:r>
    </w:p>
    <w:p w14:paraId="7293925F" w14:textId="77777777" w:rsidR="00176199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Regenerar este documento: python docs/generate-sdd.py</w:t>
      </w:r>
    </w:p>
    <w:sectPr w:rsidR="0017619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498315">
    <w:abstractNumId w:val="8"/>
  </w:num>
  <w:num w:numId="2" w16cid:durableId="347172016">
    <w:abstractNumId w:val="6"/>
  </w:num>
  <w:num w:numId="3" w16cid:durableId="2040006471">
    <w:abstractNumId w:val="5"/>
  </w:num>
  <w:num w:numId="4" w16cid:durableId="1076785359">
    <w:abstractNumId w:val="4"/>
  </w:num>
  <w:num w:numId="5" w16cid:durableId="275063625">
    <w:abstractNumId w:val="7"/>
  </w:num>
  <w:num w:numId="6" w16cid:durableId="310716891">
    <w:abstractNumId w:val="3"/>
  </w:num>
  <w:num w:numId="7" w16cid:durableId="171772571">
    <w:abstractNumId w:val="2"/>
  </w:num>
  <w:num w:numId="8" w16cid:durableId="1810635886">
    <w:abstractNumId w:val="1"/>
  </w:num>
  <w:num w:numId="9" w16cid:durableId="150381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199"/>
    <w:rsid w:val="00207DCF"/>
    <w:rsid w:val="0029639D"/>
    <w:rsid w:val="00326F90"/>
    <w:rsid w:val="00487A43"/>
    <w:rsid w:val="00AA1D8D"/>
    <w:rsid w:val="00B47730"/>
    <w:rsid w:val="00C53B05"/>
    <w:rsid w:val="00CB0664"/>
    <w:rsid w:val="00EA6D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49A60"/>
  <w14:defaultImageDpi w14:val="300"/>
  <w15:docId w15:val="{BDB39CF4-2EE3-43C3-8449-911118F5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2289</Words>
  <Characters>12595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</cp:lastModifiedBy>
  <cp:revision>3</cp:revision>
  <dcterms:created xsi:type="dcterms:W3CDTF">2013-12-23T23:15:00Z</dcterms:created>
  <dcterms:modified xsi:type="dcterms:W3CDTF">2026-08-12T23:14:00Z</dcterms:modified>
  <cp:category/>
</cp:coreProperties>
</file>